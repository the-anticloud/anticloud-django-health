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2026-10-02T10:00:36.140540Z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8e4c6823fbb8a82f3ae561eac6d15486cd7f96d790ecc037335330714347611f |</w:t>
      </w:r>
    </w:p>
    <w:p>
      <w:r>
        <w:t>| Timestamp UTC | 2026-10-02T10:00:36.140540Z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