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2026-10-02T10:00:33.033300Z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b634a4ff8e1043ad5cd3cdeed47cc5819f5c403d9954e81accc1036a640c20e9 |</w:t>
      </w:r>
    </w:p>
    <w:p>
      <w:r>
        <w:t>| Timestamp UTC | 2026-10-02T10:00:33.033300Z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