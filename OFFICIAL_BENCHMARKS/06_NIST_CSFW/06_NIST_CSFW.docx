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2026-10-02T10:00:33.602199Z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3814389f3b8bf4aed39641db0a712f1c2b8f3f084ab65e5adb1e5c60aedf5dfb |</w:t>
      </w:r>
    </w:p>
    <w:p>
      <w:r>
        <w:t>| Timestamp UTC | 2026-10-02T10:00:33.602199Z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