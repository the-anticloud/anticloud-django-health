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2026-10-02T10:00:34.124888Z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db9473b66b1d3f0b27d79df629363c7bf417b8653998ac926cfd11d71e9eea3f |</w:t>
      </w:r>
    </w:p>
    <w:p>
      <w:r>
        <w:t>| Timestamp UTC | 2026-10-02T10:00:34.124888Z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