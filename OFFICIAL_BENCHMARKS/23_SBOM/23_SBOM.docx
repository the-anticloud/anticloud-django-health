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2026-10-02T10:00:36.837592Z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b4f1aed65cf3d5a9d5ff7eb7204468a7ffb5087166eb3144d8f8dc2bade4e9de |</w:t>
      </w:r>
    </w:p>
    <w:p>
      <w:r>
        <w:t>| Timestamp UTC | 2026-10-02T10:00:36.837592Z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