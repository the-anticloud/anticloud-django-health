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2026-10-02T10:00:36.420315Z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bfc1cc0c2300eb62ac55a1cdd0c944927ba11248e4da3c68494cf9c821ce51af |</w:t>
      </w:r>
    </w:p>
    <w:p>
      <w:r>
        <w:t>| Timestamp UTC | 2026-10-02T10:00:36.420315Z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