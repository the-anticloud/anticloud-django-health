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2026-10-02T10:00:37.540163Z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eecea3b1494649631e01969599b0d3495d95114382fbf0c87c973c13a04c0288 |</w:t>
      </w:r>
    </w:p>
    <w:p>
      <w:r>
        <w:t>| Timestamp UTC | 2026-10-02T10:00:37.540163Z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