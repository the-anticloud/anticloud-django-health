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DJANGO_HEALTH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./django_health_binary \</w:t>
      </w:r>
    </w:p>
    <w:p>
      <w:r>
        <w:t>--manifest ./django_health_build_manifest.json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