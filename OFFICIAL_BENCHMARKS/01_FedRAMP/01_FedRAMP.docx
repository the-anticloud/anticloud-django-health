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2026-10-02T10:00:31.142309Z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89b08d334ac3d09e4070161b3958501ec9560b9ab901266066035646252d88a7 |</w:t>
      </w:r>
    </w:p>
    <w:p>
      <w:r>
        <w:t>| Timestamp UTC | 2026-10-02T10:00:31.142309Z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