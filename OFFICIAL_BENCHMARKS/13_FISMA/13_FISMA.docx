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2026-10-02T10:00:34.876488Z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5cf02812452836e0f3234191fa850ccf2d2543dfdfb868581857b0ca3630486b |</w:t>
      </w:r>
    </w:p>
    <w:p>
      <w:r>
        <w:t>| Timestamp UTC | 2026-10-02T10:00:34.876488Z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