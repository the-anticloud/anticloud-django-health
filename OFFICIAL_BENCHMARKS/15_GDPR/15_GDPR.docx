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2026-10-02T10:00:35.774729Z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2948993e995d07d478cfd4a44f810fc008eedf93505fe566cfea804636921b47 |</w:t>
      </w:r>
    </w:p>
    <w:p>
      <w:r>
        <w:t>| Timestamp UTC | 2026-10-02T10:00:35.774729Z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