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2026-10-02T10:00:37.001011Z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9b4aaa8b475bdbe52fcb3dfc3bd949f3314909d57fd886ff76d271479fd49534 |</w:t>
      </w:r>
    </w:p>
    <w:p>
      <w:r>
        <w:t>| Timestamp UTC | 2026-10-02T10:00:37.001011Z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