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2026-10-02T10:00:37.393245Z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a8961d89a4e2c3a361213cf0d1ec27e977738b3a8685e430c1a34908c2bc7251 |</w:t>
      </w:r>
    </w:p>
    <w:p>
      <w:r>
        <w:t>| Timestamp UTC | 2026-10-02T10:00:37.393245Z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