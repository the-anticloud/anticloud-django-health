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2026-10-02T10:00:33.971524Z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1da22384dbf03a08ec0c8408122704bdcdb7679b5c0d47d7f3f3d7ee19fb3398 |</w:t>
      </w:r>
    </w:p>
    <w:p>
      <w:r>
        <w:t>| Timestamp UTC | 2026-10-02T10:00:33.971524Z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