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2026-10-02T10:00:36.692167Z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2a3fc2068b942635806294b011bc2f9541860e99ca692d0385dd7d2e4da6e668 |</w:t>
      </w:r>
    </w:p>
    <w:p>
      <w:r>
        <w:t>| Timestamp UTC | 2026-10-02T10:00:36.692167Z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