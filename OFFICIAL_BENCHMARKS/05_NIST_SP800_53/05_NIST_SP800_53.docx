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2026-10-02T10:00:33.339329Z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970ee4289c9b25ee27fa6ddd47c34af2f18e2776c9e964692a1b363bb6732a3a |</w:t>
      </w:r>
    </w:p>
    <w:p>
      <w:r>
        <w:t>| Timestamp UTC | 2026-10-02T10:00:33.339329Z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