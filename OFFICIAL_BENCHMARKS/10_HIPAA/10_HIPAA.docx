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2026-10-02T10:00:34.386255Z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04def5018b473e9ea576ce0bad28556389d5c7f90e9bdb088baab8c9b2446fb6 |</w:t>
      </w:r>
    </w:p>
    <w:p>
      <w:r>
        <w:t>| Timestamp UTC | 2026-10-02T10:00:34.386255Z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