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2026-10-02T10:00:34.256321Z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9ff447e9dd2891e17bbed69ac9ab3b526552c81183ee3a8a77e193e2a2df20fc |</w:t>
      </w:r>
    </w:p>
    <w:p>
      <w:r>
        <w:t>| Timestamp UTC | 2026-10-02T10:00:34.256321Z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