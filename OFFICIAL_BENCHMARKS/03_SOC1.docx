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DJANGO_HEALTH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DJANGO_HEALTH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DJANGO_HEALTH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