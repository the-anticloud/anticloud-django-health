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2026-10-02T10:00:32.442009Z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a79a1639bf2e3fece9b33179bef5c83c61de10e8fc721741d28db783b0f18c1a |</w:t>
      </w:r>
    </w:p>
    <w:p>
      <w:r>
        <w:t>| Timestamp UTC | 2026-10-02T10:00:32.442009Z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