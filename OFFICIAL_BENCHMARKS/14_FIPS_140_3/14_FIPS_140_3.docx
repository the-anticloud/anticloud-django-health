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2026-10-02T10:00:35.294414Z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7ee7deb5c3155ce23ba1c6b03ff30c1e4906c726b1c5af8475a5ef1be4977f13 |</w:t>
      </w:r>
    </w:p>
    <w:p>
      <w:r>
        <w:t>| Timestamp UTC | 2026-10-02T10:00:35.294414Z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