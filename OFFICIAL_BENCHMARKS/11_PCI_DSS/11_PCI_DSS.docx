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2026-10-02T10:00:34.518182Z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972a03764404e1307fc3e3032e044cc8736355d858e2e406db6e59fc06e3d3d8 |</w:t>
      </w:r>
    </w:p>
    <w:p>
      <w:r>
        <w:t>| Timestamp UTC | 2026-10-02T10:00:34.518182Z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