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2026-10-02T10:00:36.573232Z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15748aeb8a642e734e68e6dc8999c9c18d11ca7189699102708fd99c6919936c |</w:t>
      </w:r>
    </w:p>
    <w:p>
      <w:r>
        <w:t>| Timestamp UTC | 2026-10-02T10:00:36.573232Z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