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2026-10-02T10:00:36.022606Z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e9176a4fb81eb0d410f1a4a6449fdebc4edc1abdce1e2b3f72adfb5e2e766c26 |</w:t>
      </w:r>
    </w:p>
    <w:p>
      <w:r>
        <w:t>| Timestamp UTC | 2026-10-02T10:00:36.022606Z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