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2026-10-02T10:00:35.916649Z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08fe73d6a38234a5463c70b424ee94eff5bd51aefbcbb0473f7cbaa50bbc880e |</w:t>
      </w:r>
    </w:p>
    <w:p>
      <w:r>
        <w:t>| Timestamp UTC | 2026-10-02T10:00:35.916649Z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