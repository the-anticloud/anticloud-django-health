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2026-10-02T10:00:36.300377Z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a8cc88aa9a9d05d722dfd6c6670f63e1eb4b62335f8b7212af4ac8ce449544a6 |</w:t>
      </w:r>
    </w:p>
    <w:p>
      <w:r>
        <w:t>| Timestamp UTC | 2026-10-02T10:00:36.300377Z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